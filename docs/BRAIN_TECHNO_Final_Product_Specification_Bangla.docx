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BRAIN TECHNO</w:t>
      </w:r>
    </w:p>
    <w:p>
      <w:pPr>
        <w:jc w:val="center"/>
      </w:pPr>
      <w:r>
        <w:rPr>
          <w:sz w:val="24"/>
        </w:rPr>
        <w:t>Final Product Specification &amp; System Blueprint</w:t>
      </w:r>
    </w:p>
    <w:p>
      <w:r>
        <w:rPr>
          <w:b w:val="0"/>
        </w:rPr>
        <w:t>Single Page Business Promotion Platform with WhatsApp Campaign Management</w:t>
      </w:r>
    </w:p>
    <w:p>
      <w:r>
        <w:rPr>
          <w:b w:val="0"/>
        </w:rPr>
        <w:t>CREATE → SHARE → PROMOTE → CONNECT → MEASURE → GROW</w:t>
      </w:r>
    </w:p>
    <w:p>
      <w:r>
        <w:rPr>
          <w:b w:val="0"/>
        </w:rPr>
        <w:t>এই document-এ BRAIN TECHNO-এর complete product concept, feature list, UI/UX, responsive design, dashboard, business panel, admin panel, campaign, template editor, customer/lead system, social integration, data flow, database structure, backend/API structure, file structure এবং implementation roadmap একসাথে দেওয়া হলো।</w:t>
      </w:r>
    </w:p>
    <w:p>
      <w:r>
        <w:rPr>
          <w:b w:val="0"/>
        </w:rPr>
        <w:t>Version: Final Blueprint | Date: 21 September 2026</w:t>
      </w:r>
    </w:p>
    <w:p>
      <w:r>
        <w:br w:type="page"/>
      </w:r>
    </w:p>
    <w:p>
      <w:pPr>
        <w:pStyle w:val="Heading1"/>
      </w:pPr>
      <w:r>
        <w:t>1. BRAIN TECHNO-এর মূল ধারণা</w:t>
      </w:r>
    </w:p>
    <w:p>
      <w:r>
        <w:rPr>
          <w:b w:val="0"/>
        </w:rPr>
        <w:t>BRAIN TECHNO হলো small business, individual professional এবং short-term event/offer-এর জন্য একটি hosted single-page digital business presence ও promotion platform। Customer-এর নিজের domain বা hosting কেনার প্রয়োজন হবে না।</w:t>
      </w:r>
    </w:p>
    <w:p>
      <w:pPr>
        <w:ind w:left="216"/>
      </w:pPr>
      <w:r>
        <w:rPr>
          <w:rFonts w:ascii="Consolas" w:hAnsi="Consolas"/>
          <w:sz w:val="16"/>
        </w:rPr>
        <w:t>Business → BRAIN TECHNO</w:t>
        <w:br/>
        <w:t xml:space="preserve">       ↓</w:t>
        <w:br/>
        <w:t>Hosted Single Page</w:t>
        <w:br/>
        <w:t xml:space="preserve">       ↓</w:t>
        <w:br/>
        <w:t>https://braintechno.com/business-name</w:t>
        <w:br/>
        <w:t xml:space="preserve">       ↓</w:t>
        <w:br/>
        <w:t>Customer</w:t>
        <w:br/>
        <w:t xml:space="preserve">       ├── Products / Services</w:t>
        <w:br/>
        <w:t xml:space="preserve">       ├── Offers / Coupon</w:t>
        <w:br/>
        <w:t xml:space="preserve">       ├── Gallery</w:t>
        <w:br/>
        <w:t xml:space="preserve">       ├── Location</w:t>
        <w:br/>
        <w:t xml:space="preserve">       ├── Call</w:t>
        <w:br/>
        <w:t xml:space="preserve">       ├── WhatsApp</w:t>
        <w:br/>
        <w:t xml:space="preserve">       ├── Buy Now</w:t>
        <w:br/>
        <w:t xml:space="preserve">       └── Contact Us</w:t>
      </w:r>
    </w:p>
    <w:p>
      <w:pPr>
        <w:pStyle w:val="Heading2"/>
      </w:pPr>
      <w:r>
        <w:t>1.1 Product-এর লক্ষ্য</w:t>
      </w:r>
    </w:p>
    <w:p>
      <w:pPr>
        <w:pStyle w:val="ListBullet"/>
      </w:pPr>
      <w:r>
        <w:t>কম খরচে business-এর digital presence তৈরি করা।</w:t>
      </w:r>
    </w:p>
    <w:p>
      <w:pPr>
        <w:pStyle w:val="ListBullet"/>
      </w:pPr>
      <w:r>
        <w:t>একটি clean mobile-first page-এর মাধ্যমে customer-কে business-এর তথ্য দেখানো।</w:t>
      </w:r>
    </w:p>
    <w:p>
      <w:pPr>
        <w:pStyle w:val="ListBullet"/>
      </w:pPr>
      <w:r>
        <w:t>Page share, QR, social promotion এবং campaign-এর মাধ্যমে customer আনা।</w:t>
      </w:r>
    </w:p>
    <w:p>
      <w:pPr>
        <w:pStyle w:val="ListBullet"/>
      </w:pPr>
      <w:r>
        <w:t>WhatsApp campaign-এর মাধ্যমে existing customer-কে promotion পাঠানো।</w:t>
      </w:r>
    </w:p>
    <w:p>
      <w:pPr>
        <w:pStyle w:val="ListBullet"/>
      </w:pPr>
      <w:r>
        <w:t>Contact form থেকে lead সংগ্রহ করা।</w:t>
      </w:r>
    </w:p>
    <w:p>
      <w:pPr>
        <w:pStyle w:val="ListBullet"/>
      </w:pPr>
      <w:r>
        <w:t>Basic analytics দিয়ে business owner-কে ফলাফল বোঝানো।</w:t>
      </w:r>
    </w:p>
    <w:p>
      <w:pPr>
        <w:pStyle w:val="Heading2"/>
      </w:pPr>
      <w:r>
        <w:t>1.2 Full CRM কেন নয়</w:t>
      </w:r>
    </w:p>
    <w:p>
      <w:pPr>
        <w:pStyle w:val="ListBullet"/>
      </w:pPr>
      <w:r>
        <w:t>Inventory, accounting, payroll, invoice, employee management ইত্যাদি থাকবে না।</w:t>
      </w:r>
    </w:p>
    <w:p>
      <w:pPr>
        <w:pStyle w:val="ListBullet"/>
      </w:pPr>
      <w:r>
        <w:t>Product-এর মূল focus হবে promotion, digital presence, customer communication এবং leads।</w:t>
      </w:r>
    </w:p>
    <w:p>
      <w:pPr>
        <w:pStyle w:val="ListBullet"/>
      </w:pPr>
      <w:r>
        <w:t>Simple customer list, tags ও lead status থাকবে—যতটুকু campaign-এর জন্য প্রয়োজন।</w:t>
      </w:r>
    </w:p>
    <w:p>
      <w:pPr>
        <w:pStyle w:val="Heading1"/>
      </w:pPr>
      <w:r>
        <w:t>2. Complete Product Flow</w:t>
      </w:r>
    </w:p>
    <w:p>
      <w:pPr>
        <w:ind w:left="216"/>
      </w:pPr>
      <w:r>
        <w:rPr>
          <w:rFonts w:ascii="Consolas" w:hAnsi="Consolas"/>
          <w:sz w:val="16"/>
        </w:rPr>
        <w:t>BUSINESS REGISTRATION</w:t>
        <w:br/>
        <w:t xml:space="preserve">        ↓</w:t>
        <w:br/>
        <w:t>CREATE BUSINESS PAGE</w:t>
        <w:br/>
        <w:t xml:space="preserve">        ↓</w:t>
        <w:br/>
        <w:t>ADD PRODUCTS / SERVICES / OFFERS</w:t>
        <w:br/>
        <w:t xml:space="preserve">        ↓</w:t>
        <w:br/>
        <w:t>PUBLISH SINGLE PAGE</w:t>
        <w:br/>
        <w:t xml:space="preserve">        ↓</w:t>
        <w:br/>
        <w:t>BRAIN TECHNO URL + QR CODE</w:t>
        <w:br/>
        <w:t xml:space="preserve">        ↓</w:t>
        <w:br/>
        <w:t>SHARE / PROMOTE</w:t>
        <w:br/>
        <w:t xml:space="preserve">   ┌────┼────────┐</w:t>
        <w:br/>
        <w:t xml:space="preserve">   ↓    ↓        ↓</w:t>
        <w:br/>
        <w:t>Facebook Instagram WhatsApp</w:t>
        <w:br/>
        <w:t xml:space="preserve">        ↓</w:t>
        <w:br/>
        <w:t>Customer visits page</w:t>
        <w:br/>
        <w:t xml:space="preserve">        ↓</w:t>
        <w:br/>
        <w:t>Product / Service / Offer</w:t>
        <w:br/>
        <w:t xml:space="preserve">        ↓</w:t>
        <w:br/>
        <w:t>Call / WhatsApp / Buy Now / Contact Us</w:t>
        <w:br/>
        <w:t xml:space="preserve">        ↓</w:t>
        <w:br/>
        <w:t>Lead / Customer Response</w:t>
        <w:br/>
        <w:t xml:space="preserve">        ↓</w:t>
        <w:br/>
        <w:t>Messages + Customer List</w:t>
        <w:br/>
        <w:t xml:space="preserve">        ↓</w:t>
        <w:br/>
        <w:t>Campaign Management</w:t>
        <w:br/>
        <w:t xml:space="preserve">        ↓</w:t>
        <w:br/>
        <w:t>Analytics</w:t>
        <w:br/>
        <w:t xml:space="preserve">        ↓</w:t>
        <w:br/>
        <w:t>Business Growth</w:t>
      </w:r>
    </w:p>
    <w:p>
      <w:pPr>
        <w:pStyle w:val="Heading1"/>
      </w:pPr>
      <w:r>
        <w:t>3. User Roles &amp; Panels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E8EEF4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3408"/>
            <w:vAlign w:val="top"/>
            <w:shd w:fill="E8EEF4"/>
          </w:tcPr>
          <w:p>
            <w:r>
              <w:rPr>
                <w:b/>
                <w:sz w:val="17"/>
              </w:rPr>
              <w:t>Panel</w:t>
            </w:r>
          </w:p>
        </w:tc>
        <w:tc>
          <w:tcPr>
            <w:tcW w:type="dxa" w:w="3408"/>
            <w:vAlign w:val="top"/>
            <w:shd w:fill="E8EEF4"/>
          </w:tcPr>
          <w:p>
            <w:r>
              <w:rPr>
                <w:b/>
                <w:sz w:val="17"/>
              </w:rPr>
              <w:t>মূল কাজ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Business Owner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Business Dashboard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Page, customers, templates, campaigns, messages, social, analytics, settings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Business Staff (optional)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Limited Business Panel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Assigned page/campaign/customer কাজ; permission-based access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BRAIN TECHNO Admin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Admin Panel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Businesses, users, templates, campaigns, plans, usage, system monitoring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Super Admin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Admin Panel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Full platform control, roles, integrations, billing/configuration</w:t>
            </w:r>
          </w:p>
        </w:tc>
      </w:tr>
    </w:tbl>
    <w:p/>
    <w:p>
      <w:pPr>
        <w:pStyle w:val="Heading1"/>
      </w:pPr>
      <w:r>
        <w:t>4. Business Dashboard / Baseboard</w:t>
      </w:r>
    </w:p>
    <w:p>
      <w:r>
        <w:rPr>
          <w:b w:val="0"/>
        </w:rPr>
        <w:t>Dashboard হবে পুরো BRAIN TECHNO-এর control center। Business owner login করলেই সবচেয়ে গুরুত্বপূর্ণ তথ্য এক জায়গায় দেখতে পাবে।</w:t>
      </w:r>
    </w:p>
    <w:p>
      <w:pPr>
        <w:ind w:left="216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┌────────────────────────────────────────────────────────────┐</w:t>
        <w:br/>
        <w:t>│ BRAIN TECHNO                               🔔 Profile      │</w:t>
        <w:br/>
        <w:t>├──────────────┬─────────────────────────────────────────────┤</w:t>
        <w:br/>
        <w:t>│ Dashboard    │  Overview                                    │</w:t>
        <w:br/>
        <w:t>│ My Page      │  ┌────────┐ ┌────────┐ ┌────────┐           │</w:t>
        <w:br/>
        <w:t>│ Customers    │  │ Views  │ │ Leads  │ │WhatsApp│           │</w:t>
        <w:br/>
        <w:t>│ Templates    │  │ 1,250  │ │   38   │ │  127   │           │</w:t>
        <w:br/>
        <w:t>│ Campaigns    │  └────────┘ └────────┘ └────────┘           │</w:t>
        <w:br/>
        <w:t>│ Messages     │  ┌────────┐ ┌────────┐ ┌────────┐           │</w:t>
        <w:br/>
        <w:t>│ Social       │  │ Calls  │ │ Offers │ │Campaign│           │</w:t>
        <w:br/>
        <w:t>│ Analytics    │  │   24   │ │   3    │ │   12   │           │</w:t>
        <w:br/>
        <w:t>│ Settings     │  └────────┘ └────────┘ └────────┘           │</w:t>
        <w:br/>
        <w:t>│              │  Recent Leads | Campaigns | Activity        │</w:t>
        <w:br/>
        <w:t>└──────────────┴─────────────────────────────────────────────┘</w:t>
      </w:r>
    </w:p>
    <w:p>
      <w:pPr>
        <w:pStyle w:val="Heading2"/>
      </w:pPr>
      <w:r>
        <w:t>4.1 Dashboard Cards</w:t>
      </w:r>
    </w:p>
    <w:p>
      <w:pPr>
        <w:pStyle w:val="ListBullet"/>
      </w:pPr>
      <w:r>
        <w:t>Total Page Views</w:t>
      </w:r>
    </w:p>
    <w:p>
      <w:pPr>
        <w:pStyle w:val="ListBullet"/>
      </w:pPr>
      <w:r>
        <w:t>Today's Views</w:t>
      </w:r>
    </w:p>
    <w:p>
      <w:pPr>
        <w:pStyle w:val="ListBullet"/>
      </w:pPr>
      <w:r>
        <w:t>New Leads</w:t>
      </w:r>
    </w:p>
    <w:p>
      <w:pPr>
        <w:pStyle w:val="ListBullet"/>
      </w:pPr>
      <w:r>
        <w:t>WhatsApp Clicks</w:t>
      </w:r>
    </w:p>
    <w:p>
      <w:pPr>
        <w:pStyle w:val="ListBullet"/>
      </w:pPr>
      <w:r>
        <w:t>Call Clicks</w:t>
      </w:r>
    </w:p>
    <w:p>
      <w:pPr>
        <w:pStyle w:val="ListBullet"/>
      </w:pPr>
      <w:r>
        <w:t>Contact Form Leads</w:t>
      </w:r>
    </w:p>
    <w:p>
      <w:pPr>
        <w:pStyle w:val="ListBullet"/>
      </w:pPr>
      <w:r>
        <w:t>Active Offers</w:t>
      </w:r>
    </w:p>
    <w:p>
      <w:pPr>
        <w:pStyle w:val="ListBullet"/>
      </w:pPr>
      <w:r>
        <w:t>Total Customers</w:t>
      </w:r>
    </w:p>
    <w:p>
      <w:pPr>
        <w:pStyle w:val="ListBullet"/>
      </w:pPr>
      <w:r>
        <w:t>Running Campaigns</w:t>
      </w:r>
    </w:p>
    <w:p>
      <w:pPr>
        <w:pStyle w:val="ListBullet"/>
      </w:pPr>
      <w:r>
        <w:t>Scheduled Campaigns</w:t>
      </w:r>
    </w:p>
    <w:p>
      <w:pPr>
        <w:pStyle w:val="ListBullet"/>
      </w:pPr>
      <w:r>
        <w:t>Recent Messages</w:t>
      </w:r>
    </w:p>
    <w:p>
      <w:pPr>
        <w:pStyle w:val="ListBullet"/>
      </w:pPr>
      <w:r>
        <w:t>Recent Campaign Performance</w:t>
      </w:r>
    </w:p>
    <w:p>
      <w:pPr>
        <w:pStyle w:val="Heading1"/>
      </w:pPr>
      <w:r>
        <w:t>5. Main Tabs / Sidebar 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E8EEF4"/>
          </w:tcPr>
          <w:p>
            <w:r>
              <w:rPr>
                <w:b/>
                <w:sz w:val="17"/>
              </w:rPr>
              <w:t>Menu</w:t>
            </w:r>
          </w:p>
        </w:tc>
        <w:tc>
          <w:tcPr>
            <w:tcW w:type="dxa" w:w="3408"/>
            <w:vAlign w:val="top"/>
            <w:shd w:fill="E8EEF4"/>
          </w:tcPr>
          <w:p>
            <w:r>
              <w:rPr>
                <w:b/>
                <w:sz w:val="17"/>
              </w:rPr>
              <w:t>Sub-menu / Tab</w:t>
            </w:r>
          </w:p>
        </w:tc>
        <w:tc>
          <w:tcPr>
            <w:tcW w:type="dxa" w:w="3408"/>
            <w:vAlign w:val="top"/>
            <w:shd w:fill="E8EEF4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Overview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Overall business status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My Page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Page Details, Products, Services, Offers, Gallery, Contact, Preview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Single-page website management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All Customers, Add Customer, Tags, Import/Export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Customer database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Templates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My Templates, Create Template, New Editor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Reusable design/message templates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Campaigns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All, Draft, Scheduled, Running, Sent, Create Campaign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Promotion management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Messages / Leads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Inbox, New, Contacted, Interested, Converted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Contact form leads and responses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Social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Facebook, Instagram, WhatsApp, Connections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Social/channel connections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Analytics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Page, Campaign, Customer, CTA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Basic performance reports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Settings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Business, Users, Notifications, Integrations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Configuration</w:t>
            </w:r>
          </w:p>
        </w:tc>
      </w:tr>
    </w:tbl>
    <w:p/>
    <w:p>
      <w:pPr>
        <w:pStyle w:val="Heading1"/>
      </w:pPr>
      <w:r>
        <w:t>6. My Page — Single Page Website</w:t>
      </w:r>
    </w:p>
    <w:p>
      <w:pPr>
        <w:ind w:left="216"/>
      </w:pPr>
      <w:r>
        <w:rPr>
          <w:rFonts w:ascii="Consolas" w:hAnsi="Consolas"/>
          <w:sz w:val="16"/>
        </w:rPr>
        <w:t>Header</w:t>
        <w:br/>
        <w:t xml:space="preserve"> ↓</w:t>
        <w:br/>
        <w:t>Business Logo + Name</w:t>
        <w:br/>
        <w:t xml:space="preserve"> ↓</w:t>
        <w:br/>
        <w:t>Hero / Banner</w:t>
        <w:br/>
        <w:t xml:space="preserve"> ↓</w:t>
        <w:br/>
        <w:t>About Business</w:t>
        <w:br/>
        <w:t xml:space="preserve"> ↓</w:t>
        <w:br/>
        <w:t>Products / Services</w:t>
        <w:br/>
        <w:t xml:space="preserve"> ↓</w:t>
        <w:br/>
        <w:t>Offer / Coupon</w:t>
        <w:br/>
        <w:t xml:space="preserve"> ↓</w:t>
        <w:br/>
        <w:t>Gallery</w:t>
        <w:br/>
        <w:t xml:space="preserve"> ↓</w:t>
        <w:br/>
        <w:t>Location / Map</w:t>
        <w:br/>
        <w:t xml:space="preserve"> ↓</w:t>
        <w:br/>
        <w:t>Call / WhatsApp / Buy Now</w:t>
        <w:br/>
        <w:t xml:space="preserve"> ↓</w:t>
        <w:br/>
        <w:t>Contact Us</w:t>
        <w:br/>
        <w:t xml:space="preserve"> ↓</w:t>
        <w:br/>
        <w:t>Footer + BRAIN TECHNO</w:t>
      </w:r>
    </w:p>
    <w:p>
      <w:r>
        <w:rPr>
          <w:b w:val="0"/>
        </w:rPr>
        <w:t>Page URL উদাহরণ: https://braintechno.com/mycakeshop</w:t>
      </w:r>
    </w:p>
    <w:p>
      <w:pPr>
        <w:pStyle w:val="Heading2"/>
      </w:pPr>
      <w:r>
        <w:t>6.1 Customer-facing CTA</w:t>
      </w:r>
    </w:p>
    <w:p>
      <w:pPr>
        <w:pStyle w:val="ListBullet"/>
      </w:pPr>
      <w:r>
        <w:t>Call Now</w:t>
      </w:r>
    </w:p>
    <w:p>
      <w:pPr>
        <w:pStyle w:val="ListBullet"/>
      </w:pPr>
      <w:r>
        <w:t>WhatsApp</w:t>
      </w:r>
    </w:p>
    <w:p>
      <w:pPr>
        <w:pStyle w:val="ListBullet"/>
      </w:pPr>
      <w:r>
        <w:t>Buy Now</w:t>
      </w:r>
    </w:p>
    <w:p>
      <w:pPr>
        <w:pStyle w:val="ListBullet"/>
      </w:pPr>
      <w:r>
        <w:t>Contact Us</w:t>
      </w:r>
    </w:p>
    <w:p>
      <w:pPr>
        <w:pStyle w:val="ListBullet"/>
      </w:pPr>
      <w:r>
        <w:t>Share</w:t>
      </w:r>
    </w:p>
    <w:p>
      <w:pPr>
        <w:pStyle w:val="ListBullet"/>
      </w:pPr>
      <w:r>
        <w:t>Copy Link</w:t>
      </w:r>
    </w:p>
    <w:p>
      <w:pPr>
        <w:pStyle w:val="ListBullet"/>
      </w:pPr>
      <w:r>
        <w:t>QR Code</w:t>
      </w:r>
    </w:p>
    <w:p>
      <w:pPr>
        <w:pStyle w:val="Heading1"/>
      </w:pPr>
      <w:r>
        <w:t>7. Campaign Create — Complete Specification</w:t>
      </w:r>
    </w:p>
    <w:p>
      <w:r>
        <w:rPr>
          <w:b w:val="0"/>
        </w:rPr>
        <w:t>Campaigns হবে BRAIN TECHNO-এর প্রধান promotion module। Business owner campaign তৈরি করে audience, message, image, link, channel এবং timing নির্বাচন করবে।</w:t>
      </w:r>
    </w:p>
    <w:p>
      <w:pPr>
        <w:ind w:left="216"/>
      </w:pPr>
      <w:r>
        <w:rPr>
          <w:rFonts w:ascii="Consolas" w:hAnsi="Consolas"/>
          <w:sz w:val="16"/>
        </w:rPr>
        <w:t>Campaigns → + Create Campaign</w:t>
        <w:br/>
        <w:t>Campaign Name</w:t>
        <w:br/>
        <w:t xml:space="preserve">      ↓</w:t>
        <w:br/>
        <w:t>Select Template / New Content</w:t>
        <w:br/>
        <w:t xml:space="preserve">      ↓</w:t>
        <w:br/>
        <w:t>Image / Creative</w:t>
        <w:br/>
        <w:t xml:space="preserve">      ↓</w:t>
        <w:br/>
        <w:t>Message</w:t>
        <w:br/>
        <w:t xml:space="preserve">      ↓</w:t>
        <w:br/>
        <w:t>Landing Page Link</w:t>
        <w:br/>
        <w:t xml:space="preserve">      ↓</w:t>
        <w:br/>
        <w:t>CTA</w:t>
        <w:br/>
        <w:t xml:space="preserve">      ↓</w:t>
        <w:br/>
        <w:t>Select Audience</w:t>
        <w:br/>
        <w:t xml:space="preserve">      ↓</w:t>
        <w:br/>
        <w:t>Select Channels</w:t>
        <w:br/>
        <w:t xml:space="preserve">      ↓</w:t>
        <w:br/>
        <w:t>Send Now OR Schedule</w:t>
        <w:br/>
        <w:t xml:space="preserve">      ↓</w:t>
        <w:br/>
        <w:t>Review</w:t>
        <w:br/>
        <w:t xml:space="preserve">      ↓</w:t>
        <w:br/>
        <w:t>Create / Schedule</w:t>
        <w:br/>
        <w:t xml:space="preserve">      ↓</w:t>
        <w:br/>
        <w:t>Campaign History + Analytics</w:t>
      </w:r>
    </w:p>
    <w:p>
      <w:pPr>
        <w:pStyle w:val="Heading2"/>
      </w:pPr>
      <w:r>
        <w:t>7.1 Campaign UI</w:t>
      </w:r>
    </w:p>
    <w:p>
      <w:pPr>
        <w:ind w:left="216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┌─────────────────────────────────────────────┐</w:t>
        <w:br/>
        <w:t>│ Create Campaign                             │</w:t>
        <w:br/>
        <w:t>├─────────────────────────────────────────────┤</w:t>
        <w:br/>
        <w:t>│ Campaign Name                               │</w:t>
        <w:br/>
        <w:t>│ [ Durga Puja Special Offer ]                │</w:t>
        <w:br/>
        <w:t>│ Template [ Festival Offer ▼ ]               │</w:t>
        <w:br/>
        <w:t>│ Image    [ Upload ]                         │</w:t>
        <w:br/>
        <w:t>│ Message [ Special Offer... ]                │</w:t>
        <w:br/>
        <w:t>│ Landing Page Link                           │</w:t>
        <w:br/>
        <w:t>│ [ https://braintechno.com/myshop ]          │</w:t>
        <w:br/>
        <w:t>│ CTA [ Visit Website ▼ ]                     │</w:t>
        <w:br/>
        <w:t>│ Audience [ All Customers ▼ ]                │</w:t>
        <w:br/>
        <w:t>│ Channels: ☑ WhatsApp ☐ Facebook ☐ Instagram │</w:t>
        <w:br/>
        <w:t>│           ☐ SMS                             │</w:t>
        <w:br/>
        <w:t>│ Timing: ○ Send Now   ○ Schedule             │</w:t>
        <w:br/>
        <w:t>│ Date [DD/MM/YYYY] Time [10:00 AM]           │</w:t>
        <w:br/>
        <w:t>│ [Save Draft] [Review] [Create Campaign]     │</w:t>
        <w:br/>
        <w:t>└─────────────────────────────────────────────┘</w:t>
      </w:r>
    </w:p>
    <w:p>
      <w:pPr>
        <w:pStyle w:val="Heading2"/>
      </w:pPr>
      <w:r>
        <w:t>7.2 Campaign Message</w:t>
      </w:r>
    </w:p>
    <w:p>
      <w:pPr>
        <w:pStyle w:val="ListBullet"/>
      </w:pPr>
      <w:r>
        <w:t>Text message</w:t>
      </w:r>
    </w:p>
    <w:p>
      <w:pPr>
        <w:pStyle w:val="ListBullet"/>
      </w:pPr>
      <w:r>
        <w:t>Promotional image</w:t>
      </w:r>
    </w:p>
    <w:p>
      <w:pPr>
        <w:pStyle w:val="ListBullet"/>
      </w:pPr>
      <w:r>
        <w:t>Landing page URL</w:t>
      </w:r>
    </w:p>
    <w:p>
      <w:pPr>
        <w:pStyle w:val="ListBullet"/>
      </w:pPr>
      <w:r>
        <w:t>CTA</w:t>
      </w:r>
    </w:p>
    <w:p>
      <w:pPr>
        <w:pStyle w:val="ListBullet"/>
      </w:pPr>
      <w:r>
        <w:t>Offer/coupon information</w:t>
      </w:r>
    </w:p>
    <w:p>
      <w:pPr>
        <w:pStyle w:val="ListBullet"/>
      </w:pPr>
      <w:r>
        <w:t>Business name/logo</w:t>
      </w:r>
    </w:p>
    <w:p>
      <w:pPr>
        <w:pStyle w:val="ListBullet"/>
      </w:pPr>
      <w:r>
        <w:t>Optional personalization such as customer name where supported</w:t>
      </w:r>
    </w:p>
    <w:p>
      <w:pPr>
        <w:pStyle w:val="Heading2"/>
      </w:pPr>
      <w:r>
        <w:t>7.3 Audience</w:t>
      </w:r>
    </w:p>
    <w:p>
      <w:pPr>
        <w:pStyle w:val="ListBullet"/>
      </w:pPr>
      <w:r>
        <w:t>All Customers</w:t>
      </w:r>
    </w:p>
    <w:p>
      <w:pPr>
        <w:pStyle w:val="ListBullet"/>
      </w:pPr>
      <w:r>
        <w:t>New</w:t>
      </w:r>
    </w:p>
    <w:p>
      <w:pPr>
        <w:pStyle w:val="ListBullet"/>
      </w:pPr>
      <w:r>
        <w:t>Regular</w:t>
      </w:r>
    </w:p>
    <w:p>
      <w:pPr>
        <w:pStyle w:val="ListBullet"/>
      </w:pPr>
      <w:r>
        <w:t>VIP</w:t>
      </w:r>
    </w:p>
    <w:p>
      <w:pPr>
        <w:pStyle w:val="ListBullet"/>
      </w:pPr>
      <w:r>
        <w:t>Interested</w:t>
      </w:r>
    </w:p>
    <w:p>
      <w:pPr>
        <w:pStyle w:val="ListBullet"/>
      </w:pPr>
      <w:r>
        <w:t>Custom selection</w:t>
      </w:r>
    </w:p>
    <w:p>
      <w:pPr>
        <w:pStyle w:val="ListBullet"/>
      </w:pPr>
      <w:r>
        <w:t>Tag-based audience</w:t>
      </w:r>
    </w:p>
    <w:p>
      <w:pPr>
        <w:pStyle w:val="Heading2"/>
      </w:pPr>
      <w:r>
        <w:t>7.4 Timing</w:t>
      </w:r>
    </w:p>
    <w:p>
      <w:pPr>
        <w:pStyle w:val="ListBullet"/>
      </w:pPr>
      <w:r>
        <w:t>Send Now</w:t>
      </w:r>
    </w:p>
    <w:p>
      <w:pPr>
        <w:pStyle w:val="ListBullet"/>
      </w:pPr>
      <w:r>
        <w:t>Schedule date/time</w:t>
      </w:r>
    </w:p>
    <w:p>
      <w:pPr>
        <w:pStyle w:val="ListBullet"/>
      </w:pPr>
      <w:r>
        <w:t>Draft</w:t>
      </w:r>
    </w:p>
    <w:p>
      <w:pPr>
        <w:pStyle w:val="ListBullet"/>
      </w:pPr>
      <w:r>
        <w:t>Scheduled status</w:t>
      </w:r>
    </w:p>
    <w:p>
      <w:pPr>
        <w:pStyle w:val="ListBullet"/>
      </w:pPr>
      <w:r>
        <w:t>Sent status</w:t>
      </w:r>
    </w:p>
    <w:p>
      <w:pPr>
        <w:pStyle w:val="ListBullet"/>
      </w:pPr>
      <w:r>
        <w:t>Failed/partial status where provider returns delivery information</w:t>
      </w:r>
    </w:p>
    <w:p>
      <w:pPr>
        <w:pStyle w:val="Heading2"/>
      </w:pPr>
      <w:r>
        <w:t>7.5 Campaign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  <w:shd w:fill="E8EEF4"/>
          </w:tcPr>
          <w:p>
            <w:r>
              <w:rPr>
                <w:b/>
                <w:sz w:val="17"/>
              </w:rPr>
              <w:t>Campaign</w:t>
            </w:r>
          </w:p>
        </w:tc>
        <w:tc>
          <w:tcPr>
            <w:tcW w:type="dxa" w:w="2045"/>
            <w:vAlign w:val="top"/>
            <w:shd w:fill="E8EEF4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2045"/>
            <w:vAlign w:val="top"/>
            <w:shd w:fill="E8EEF4"/>
          </w:tcPr>
          <w:p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2045"/>
            <w:vAlign w:val="top"/>
            <w:shd w:fill="E8EEF4"/>
          </w:tcPr>
          <w:p>
            <w:r>
              <w:rPr>
                <w:b/>
                <w:sz w:val="17"/>
              </w:rPr>
              <w:t>Channel</w:t>
            </w:r>
          </w:p>
        </w:tc>
        <w:tc>
          <w:tcPr>
            <w:tcW w:type="dxa" w:w="2045"/>
            <w:vAlign w:val="top"/>
            <w:shd w:fill="E8EEF4"/>
          </w:tcPr>
          <w:p>
            <w:r>
              <w:rPr>
                <w:b/>
                <w:sz w:val="17"/>
              </w:rPr>
              <w:t>Date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7"/>
              </w:rPr>
              <w:t>Durga Puja Offer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Sent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WhatsApp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20 Sep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7"/>
              </w:rPr>
              <w:t>Weekend Discount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Scheduled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250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WhatsApp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25 Sep 10:00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7"/>
              </w:rPr>
              <w:t>New Product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Draft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7"/>
              </w:rPr>
              <w:t>—</w:t>
            </w:r>
          </w:p>
        </w:tc>
      </w:tr>
    </w:tbl>
    <w:p/>
    <w:p>
      <w:pPr>
        <w:pStyle w:val="Heading1"/>
      </w:pPr>
      <w:r>
        <w:t>8. Template System + New Editor</w:t>
      </w:r>
    </w:p>
    <w:p>
      <w:r>
        <w:rPr>
          <w:b w:val="0"/>
        </w:rPr>
        <w:t>Business owner নিজেই reusable template তৈরি, edit, duplicate এবং database-এ save করতে পারবে। Prebuilt template-এর পাশাপাশি blank/new editor থাকবে।</w:t>
      </w:r>
    </w:p>
    <w:p>
      <w:pPr>
        <w:ind w:left="216"/>
      </w:pPr>
      <w:r>
        <w:rPr>
          <w:rFonts w:ascii="Consolas" w:hAnsi="Consolas"/>
          <w:sz w:val="16"/>
        </w:rPr>
        <w:t>Templates</w:t>
        <w:br/>
        <w:t xml:space="preserve">   ├── My Templates</w:t>
        <w:br/>
        <w:t xml:space="preserve">   ├── Create Template</w:t>
        <w:br/>
        <w:t xml:space="preserve">   └── New Editor</w:t>
        <w:br/>
        <w:t xml:space="preserve">          ↓</w:t>
        <w:br/>
        <w:t xml:space="preserve">      Drag / Add Components</w:t>
        <w:br/>
        <w:t xml:space="preserve">          ↓</w:t>
        <w:br/>
        <w:t xml:space="preserve">      Preview</w:t>
        <w:br/>
        <w:t xml:space="preserve">          ↓</w:t>
        <w:br/>
        <w:t xml:space="preserve">      Save Template</w:t>
        <w:br/>
        <w:t xml:space="preserve">          ↓</w:t>
        <w:br/>
        <w:t xml:space="preserve">      MongoDB</w:t>
        <w:br/>
        <w:t xml:space="preserve">          ↓</w:t>
        <w:br/>
        <w:t xml:space="preserve">      Reuse in Campaigns</w:t>
      </w:r>
    </w:p>
    <w:p>
      <w:pPr>
        <w:pStyle w:val="Heading2"/>
      </w:pPr>
      <w:r>
        <w:t>8.1 Editor Components</w:t>
      </w:r>
    </w:p>
    <w:p>
      <w:pPr>
        <w:pStyle w:val="ListBullet"/>
      </w:pPr>
      <w:r>
        <w:t>Text</w:t>
      </w:r>
    </w:p>
    <w:p>
      <w:pPr>
        <w:pStyle w:val="ListBullet"/>
      </w:pPr>
      <w:r>
        <w:t>Heading</w:t>
      </w:r>
    </w:p>
    <w:p>
      <w:pPr>
        <w:pStyle w:val="ListBullet"/>
      </w:pPr>
      <w:r>
        <w:t>Image</w:t>
      </w:r>
    </w:p>
    <w:p>
      <w:pPr>
        <w:pStyle w:val="ListBullet"/>
      </w:pPr>
      <w:r>
        <w:t>Button</w:t>
      </w:r>
    </w:p>
    <w:p>
      <w:pPr>
        <w:pStyle w:val="ListBullet"/>
      </w:pPr>
      <w:r>
        <w:t>Product</w:t>
      </w:r>
    </w:p>
    <w:p>
      <w:pPr>
        <w:pStyle w:val="ListBullet"/>
      </w:pPr>
      <w:r>
        <w:t>Offer</w:t>
      </w:r>
    </w:p>
    <w:p>
      <w:pPr>
        <w:pStyle w:val="ListBullet"/>
      </w:pPr>
      <w:r>
        <w:t>Contact</w:t>
      </w:r>
    </w:p>
    <w:p>
      <w:pPr>
        <w:pStyle w:val="ListBullet"/>
      </w:pPr>
      <w:r>
        <w:t>WhatsApp button</w:t>
      </w:r>
    </w:p>
    <w:p>
      <w:pPr>
        <w:pStyle w:val="ListBullet"/>
      </w:pPr>
      <w:r>
        <w:t>Gallery</w:t>
      </w:r>
    </w:p>
    <w:p>
      <w:pPr>
        <w:pStyle w:val="ListBullet"/>
      </w:pPr>
      <w:r>
        <w:t>Logo</w:t>
      </w:r>
    </w:p>
    <w:p>
      <w:pPr>
        <w:pStyle w:val="ListBullet"/>
      </w:pPr>
      <w:r>
        <w:t>Divider/spacing</w:t>
      </w:r>
    </w:p>
    <w:p>
      <w:pPr>
        <w:pStyle w:val="ListBullet"/>
      </w:pPr>
      <w:r>
        <w:t>Background/section styling</w:t>
      </w:r>
    </w:p>
    <w:p>
      <w:pPr>
        <w:pStyle w:val="Heading2"/>
      </w:pPr>
      <w:r>
        <w:t>8.2 Template Editor UI</w:t>
      </w:r>
    </w:p>
    <w:p>
      <w:pPr>
        <w:ind w:left="216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┌──────────────────────────────────────────────────┐</w:t>
        <w:br/>
        <w:t>│ Template Editor                                 │</w:t>
        <w:br/>
        <w:t>├─────────────────────┬────────────────────────────┤</w:t>
        <w:br/>
        <w:t>│ Components          │ Preview                    │</w:t>
        <w:br/>
        <w:t>│ [+ Text]            │ ┌────────────────────────┐ │</w:t>
        <w:br/>
        <w:t>│ [+ Heading]         │ │      BUSINESS OFFER    │ │</w:t>
        <w:br/>
        <w:t>│ [+ Image]           │ │        20% OFF         │ │</w:t>
        <w:br/>
        <w:t>│ [+ Button]          │ │      [ Shop Now ]      │ │</w:t>
        <w:br/>
        <w:t>│ [+ Product]         │ └────────────────────────┘ │</w:t>
        <w:br/>
        <w:t>│ [+ Offer]           │                            │</w:t>
        <w:br/>
        <w:t>│ [+ Contact]         │                            │</w:t>
        <w:br/>
        <w:t>│ [+ WhatsApp]        │                            │</w:t>
        <w:br/>
        <w:t>│ [+ Gallery]         │                            │</w:t>
        <w:br/>
        <w:t>├─────────────────────┴────────────────────────────┤</w:t>
        <w:br/>
        <w:t>│ [Save Template] [Save as New] [Preview] [Publish]│</w:t>
        <w:br/>
        <w:t>└──────────────────────────────────────────────────┘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8.3 DB Save</w:t>
      </w:r>
    </w:p>
    <w:p>
      <w:r>
        <w:rPr>
          <w:b w:val="0"/>
        </w:rPr>
        <w:t>Template save করলে backend API-এর মাধ্যমে MongoDB-তে businessId অনুযায়ী data সংরক্ষণ হবে। Campaign-এর সময় একই template পুনরায় ব্যবহার করা যাবে।</w:t>
      </w:r>
    </w:p>
    <w:p>
      <w:pPr>
        <w:pStyle w:val="Heading1"/>
      </w:pPr>
      <w:r>
        <w:t>9. Customers</w:t>
      </w:r>
    </w:p>
    <w:p>
      <w:pPr>
        <w:ind w:left="216"/>
      </w:pPr>
      <w:r>
        <w:rPr>
          <w:rFonts w:ascii="Consolas" w:hAnsi="Consolas"/>
          <w:sz w:val="16"/>
        </w:rPr>
        <w:t>Customers</w:t>
        <w:br/>
        <w:t xml:space="preserve"> ├── All Customers</w:t>
        <w:br/>
        <w:t xml:space="preserve"> ├── Add Customer</w:t>
        <w:br/>
        <w:t xml:space="preserve"> ├── Import</w:t>
        <w:br/>
        <w:t xml:space="preserve"> ├── Export</w:t>
        <w:br/>
        <w:t xml:space="preserve"> ├── Tags</w:t>
        <w:br/>
        <w:t xml:space="preserve"> └── Customer Details</w:t>
      </w:r>
    </w:p>
    <w:p>
      <w:r>
        <w:rPr>
          <w:b w:val="0"/>
        </w:rPr>
        <w:t>Customer record-এ name, phone/WhatsApp, email (optional), tags, source, consent/opt-in status যেখানে প্রয়োজন, notes, createdAt/updatedAt এবং campaign history রাখা যেতে পারে।</w:t>
      </w:r>
    </w:p>
    <w:p>
      <w:pPr>
        <w:pStyle w:val="Heading2"/>
      </w:pPr>
      <w:r>
        <w:t>9.1 Lead Status</w:t>
      </w:r>
    </w:p>
    <w:p>
      <w:pPr>
        <w:ind w:left="216"/>
      </w:pPr>
      <w:r>
        <w:rPr>
          <w:rFonts w:ascii="Consolas" w:hAnsi="Consolas"/>
          <w:sz w:val="16"/>
        </w:rPr>
        <w:t>NEW → CONTACTED → INTERESTED → CONVERTED</w:t>
      </w:r>
    </w:p>
    <w:p>
      <w:pPr>
        <w:pStyle w:val="Heading1"/>
      </w:pPr>
      <w:r>
        <w:t>10. Contact Us → Message Box / Leads</w:t>
      </w:r>
    </w:p>
    <w:p>
      <w:pPr>
        <w:ind w:left="216"/>
      </w:pPr>
      <w:r>
        <w:rPr>
          <w:rFonts w:ascii="Consolas" w:hAnsi="Consolas"/>
          <w:sz w:val="16"/>
        </w:rPr>
        <w:t>Customer</w:t>
        <w:br/>
        <w:t xml:space="preserve">   ↓</w:t>
        <w:br/>
        <w:t>Business Single Page</w:t>
        <w:br/>
        <w:t xml:space="preserve">   ↓</w:t>
        <w:br/>
        <w:t>Contact Us</w:t>
        <w:br/>
        <w:t xml:space="preserve">   ↓</w:t>
        <w:br/>
        <w:t>Form</w:t>
        <w:br/>
        <w:t xml:space="preserve"> ├── Name</w:t>
        <w:br/>
        <w:t xml:space="preserve"> ├── Phone / WhatsApp</w:t>
        <w:br/>
        <w:t xml:space="preserve"> ├── Email</w:t>
        <w:br/>
        <w:t xml:space="preserve"> └── Message</w:t>
        <w:br/>
        <w:t xml:space="preserve">   ↓</w:t>
        <w:br/>
        <w:t>POST /api/leads</w:t>
        <w:br/>
        <w:t xml:space="preserve">   ↓</w:t>
        <w:br/>
        <w:t>MongoDB</w:t>
        <w:br/>
        <w:t xml:space="preserve">   ↓</w:t>
        <w:br/>
        <w:t>Messages / Leads</w:t>
        <w:br/>
        <w:t xml:space="preserve">   ↓</w:t>
        <w:br/>
        <w:t>Business Dashboard</w:t>
      </w:r>
    </w:p>
    <w:p>
      <w:pPr>
        <w:pStyle w:val="Heading2"/>
      </w:pPr>
      <w:r>
        <w:t>10.1 Inbox UI</w:t>
      </w:r>
    </w:p>
    <w:p>
      <w:pPr>
        <w:ind w:left="216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┌────────────────────────────────────────────────┐</w:t>
        <w:br/>
        <w:t>│ Messages / Leads                               │</w:t>
        <w:br/>
        <w:t>├────────────────────────────────────────────────┤</w:t>
        <w:br/>
        <w:t>│ 🔵 Rahul   I want to know the price...         │</w:t>
        <w:br/>
        <w:t>│    Today 10:32 AM                               │</w:t>
        <w:br/>
        <w:t>│ 🟢 Priya   Do you have home delivery?          │</w:t>
        <w:br/>
        <w:t>│    Today 09:45 AM                               │</w:t>
        <w:br/>
        <w:t>├────────────────────────────────────────────────┤</w:t>
        <w:br/>
        <w:t>│ Selected Lead                                  │</w:t>
        <w:br/>
        <w:t>│ Name: Rahul                                    │</w:t>
        <w:br/>
        <w:t>│ Phone: 9876543210                              │</w:t>
        <w:br/>
        <w:t>│ Message: I want to know the price...           │</w:t>
        <w:br/>
        <w:t>│ [Call] [WhatsApp] [Mark Contacted]             │</w:t>
        <w:br/>
        <w:t>│ [Mark Interested] [Mark Converted]             │</w:t>
        <w:br/>
        <w:t>└────────────────────────────────────────────────┘</w:t>
      </w:r>
    </w:p>
    <w:p>
      <w:pPr>
        <w:pStyle w:val="Heading1"/>
      </w:pPr>
      <w:r>
        <w:t>11. WhatsApp Campaign Flow</w:t>
      </w:r>
    </w:p>
    <w:p>
      <w:pPr>
        <w:ind w:left="216"/>
      </w:pPr>
      <w:r>
        <w:rPr>
          <w:rFonts w:ascii="Consolas" w:hAnsi="Consolas"/>
          <w:sz w:val="16"/>
        </w:rPr>
        <w:t>Business Owner</w:t>
        <w:br/>
        <w:t xml:space="preserve">      ↓</w:t>
        <w:br/>
        <w:t>BRAIN TECHNO</w:t>
        <w:br/>
        <w:t xml:space="preserve">      ↓</w:t>
        <w:br/>
        <w:t>Business WhatsApp Business Platform</w:t>
        <w:br/>
        <w:t xml:space="preserve">      ↓</w:t>
        <w:br/>
        <w:t>Customer List</w:t>
        <w:br/>
        <w:t xml:space="preserve">      ↓</w:t>
        <w:br/>
        <w:t>Create Campaign</w:t>
        <w:br/>
        <w:t xml:space="preserve">      ↓</w:t>
        <w:br/>
        <w:t>Select Audience</w:t>
        <w:br/>
        <w:t xml:space="preserve">      ↓</w:t>
        <w:br/>
        <w:t>Message + Image + Link</w:t>
        <w:br/>
        <w:t xml:space="preserve">      ↓</w:t>
        <w:br/>
        <w:t>Send Now / Schedule</w:t>
        <w:br/>
        <w:t xml:space="preserve">      ↓</w:t>
        <w:br/>
        <w:t>WhatsApp API</w:t>
        <w:br/>
        <w:t xml:space="preserve">      ↓</w:t>
        <w:br/>
        <w:t>Customer</w:t>
      </w:r>
    </w:p>
    <w:p>
      <w:r>
        <w:rPr>
          <w:b w:val="0"/>
        </w:rPr>
        <w:t>Bulk promotional messaging-এর জন্য personal WhatsApp automation ব্যবহার করা হবে না। WhatsApp Business Platform/API এবং applicable consent/template requirements অনুসরণ করতে হবে।</w:t>
      </w:r>
    </w:p>
    <w:p>
      <w:pPr>
        <w:pStyle w:val="Heading1"/>
      </w:pPr>
      <w:r>
        <w:t>12. Facebook / Instagram Promotion</w:t>
      </w:r>
    </w:p>
    <w:p>
      <w:pPr>
        <w:ind w:left="216"/>
      </w:pPr>
      <w:r>
        <w:rPr>
          <w:rFonts w:ascii="Consolas" w:hAnsi="Consolas"/>
          <w:sz w:val="16"/>
        </w:rPr>
        <w:t>BRAIN TECHNO Page Data</w:t>
        <w:br/>
        <w:t xml:space="preserve">      ↓</w:t>
        <w:br/>
        <w:t>Social Promo Generator</w:t>
        <w:br/>
        <w:t xml:space="preserve">      ↓</w:t>
        <w:br/>
        <w:t>Promotional Image + Caption + BRAIN TECHNO Page URL</w:t>
        <w:br/>
        <w:t xml:space="preserve">      ↓</w:t>
        <w:br/>
        <w:t>Facebook / Instagram</w:t>
        <w:br/>
        <w:t xml:space="preserve">      ↓</w:t>
        <w:br/>
        <w:t>Customer clicks / opens CTA</w:t>
        <w:br/>
        <w:t xml:space="preserve">      ↓</w:t>
        <w:br/>
        <w:t>Business Single Page</w:t>
      </w:r>
    </w:p>
    <w:p>
      <w:r>
        <w:rPr>
          <w:b w:val="0"/>
        </w:rPr>
        <w:t>Organic image post-এর image itself arbitrary URL হিসেবে clickable করা সাধারণভাবে সম্ভব নয়। Ads বা supported CTA/link workflow ব্যবহার করে landing page-এ customer পাঠানো যায়। Followers-কে unsolicited bulk promotional DM পাঠানোর feature রাখা হবে না।</w:t>
      </w:r>
    </w:p>
    <w:p>
      <w:pPr>
        <w:pStyle w:val="Heading1"/>
      </w:pPr>
      <w:r>
        <w:t>13. Social Connections</w:t>
      </w:r>
    </w:p>
    <w:p>
      <w:pPr>
        <w:ind w:left="216"/>
      </w:pPr>
      <w:r>
        <w:rPr>
          <w:rFonts w:ascii="Consolas" w:hAnsi="Consolas"/>
          <w:sz w:val="16"/>
        </w:rPr>
        <w:t>Social</w:t>
        <w:br/>
        <w:t xml:space="preserve"> ├── Facebook Page</w:t>
        <w:br/>
        <w:t xml:space="preserve"> │      [Connect] / [Connected ✓]</w:t>
        <w:br/>
        <w:t xml:space="preserve"> ├── Instagram Business</w:t>
        <w:br/>
        <w:t xml:space="preserve"> │      [Connect] / [Connected ✓]</w:t>
        <w:br/>
        <w:t xml:space="preserve"> └── WhatsApp Business</w:t>
        <w:br/>
        <w:t xml:space="preserve">        [Connect / Manage]</w:t>
      </w:r>
    </w:p>
    <w:p>
      <w:r>
        <w:rPr>
          <w:b w:val="0"/>
        </w:rPr>
        <w:t>Connection flow হবে authorization-based: business owner provider account-এ login/authorize করবে, তারপর selected page/account BRAIN TECHNO-এর সঙ্গে connect হবে।</w:t>
      </w:r>
    </w:p>
    <w:p>
      <w:pPr>
        <w:pStyle w:val="Heading1"/>
      </w:pPr>
      <w:r>
        <w:t>14. SMS — Phase 2</w:t>
      </w:r>
    </w:p>
    <w:p>
      <w:pPr>
        <w:ind w:left="216"/>
      </w:pPr>
      <w:r>
        <w:rPr>
          <w:rFonts w:ascii="Consolas" w:hAnsi="Consolas"/>
          <w:sz w:val="16"/>
        </w:rPr>
        <w:t>BRAIN TECHNO</w:t>
        <w:br/>
        <w:t xml:space="preserve">   ↓</w:t>
        <w:br/>
        <w:t>Customer List</w:t>
        <w:br/>
        <w:t xml:space="preserve">   ↓</w:t>
        <w:br/>
        <w:t>Create Campaign</w:t>
        <w:br/>
        <w:t xml:space="preserve">   ↓</w:t>
        <w:br/>
        <w:t>Select Customers</w:t>
        <w:br/>
        <w:t xml:space="preserve">   ↓</w:t>
        <w:br/>
        <w:t>SMS</w:t>
        <w:br/>
        <w:t xml:space="preserve">   ↓</w:t>
        <w:br/>
        <w:t>Send Now / Schedule</w:t>
        <w:br/>
        <w:t xml:space="preserve">   ↓</w:t>
        <w:br/>
        <w:t>SMS Gateway</w:t>
        <w:br/>
        <w:t xml:space="preserve">   ↓</w:t>
        <w:br/>
        <w:t>Customer Mobile</w:t>
      </w:r>
    </w:p>
    <w:p>
      <w:r>
        <w:rPr>
          <w:b w:val="0"/>
        </w:rPr>
        <w:t>India-তে provider ও use-case অনুযায়ী DLT, sender/header, approved template এবং consent/DND rules প্রযোজ্য হতে পারে।</w:t>
      </w:r>
    </w:p>
    <w:p>
      <w:pPr>
        <w:pStyle w:val="Heading1"/>
      </w:pPr>
      <w:r>
        <w:t>15. QR Code + Share</w:t>
      </w:r>
    </w:p>
    <w:p>
      <w:pPr>
        <w:pStyle w:val="ListBullet"/>
      </w:pPr>
      <w:r>
        <w:t>প্রতিটি business page-এর unique QR code।</w:t>
      </w:r>
    </w:p>
    <w:p>
      <w:pPr>
        <w:pStyle w:val="ListBullet"/>
      </w:pPr>
      <w:r>
        <w:t>WhatsApp share</w:t>
      </w:r>
    </w:p>
    <w:p>
      <w:pPr>
        <w:pStyle w:val="ListBullet"/>
      </w:pPr>
      <w:r>
        <w:t>Facebook share workflow</w:t>
      </w:r>
    </w:p>
    <w:p>
      <w:pPr>
        <w:pStyle w:val="ListBullet"/>
      </w:pPr>
      <w:r>
        <w:t>Instagram share/copy workflow</w:t>
      </w:r>
    </w:p>
    <w:p>
      <w:pPr>
        <w:pStyle w:val="ListBullet"/>
      </w:pPr>
      <w:r>
        <w:t>Copy Link</w:t>
      </w:r>
    </w:p>
    <w:p>
      <w:pPr>
        <w:pStyle w:val="ListBullet"/>
      </w:pPr>
      <w:r>
        <w:t>Download QR</w:t>
      </w:r>
    </w:p>
    <w:p>
      <w:pPr>
        <w:pStyle w:val="ListBullet"/>
      </w:pPr>
      <w:r>
        <w:t>Page URL copy</w:t>
      </w:r>
    </w:p>
    <w:p>
      <w:pPr>
        <w:ind w:left="216"/>
      </w:pPr>
      <w:r>
        <w:rPr>
          <w:rFonts w:ascii="Consolas" w:hAnsi="Consolas"/>
          <w:sz w:val="16"/>
        </w:rPr>
        <w:t>Business Page</w:t>
        <w:br/>
        <w:t xml:space="preserve">   ↓</w:t>
        <w:br/>
        <w:t>Generate QR</w:t>
        <w:br/>
        <w:t xml:space="preserve">   ↓</w:t>
        <w:br/>
        <w:t>Customer scans</w:t>
        <w:br/>
        <w:t xml:space="preserve">   ↓</w:t>
        <w:br/>
        <w:t>braintechno.com/business-name</w:t>
        <w:br/>
        <w:t xml:space="preserve">   ↓</w:t>
        <w:br/>
        <w:t>Business Page</w:t>
      </w:r>
    </w:p>
    <w:p>
      <w:pPr>
        <w:pStyle w:val="Heading1"/>
      </w:pPr>
      <w:r>
        <w:t>16. Offers / Coupons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Offer Title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যেমন Durga Puja Special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Discount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যেমন 20% OFF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Coupon Code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যেমন PUJA20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Start Date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Offer শুরু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Expiry Date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Offer শেষ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Badge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Single page-এ visible offer badge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Active / Expired / Draft</w:t>
            </w:r>
          </w:p>
        </w:tc>
      </w:tr>
    </w:tbl>
    <w:p/>
    <w:p>
      <w:pPr>
        <w:pStyle w:val="Heading1"/>
      </w:pPr>
      <w:r>
        <w:t>17. Analytics</w:t>
      </w:r>
    </w:p>
    <w:p>
      <w:pPr>
        <w:ind w:left="216"/>
      </w:pPr>
      <w:r>
        <w:rPr>
          <w:rFonts w:ascii="Consolas" w:hAnsi="Consolas"/>
          <w:sz w:val="16"/>
        </w:rPr>
        <w:t>Analytics</w:t>
        <w:br/>
        <w:t xml:space="preserve"> ├── Page Views</w:t>
        <w:br/>
        <w:t xml:space="preserve"> ├── Unique/summary traffic metrics if implemented</w:t>
        <w:br/>
        <w:t xml:space="preserve"> ├── WhatsApp Clicks</w:t>
        <w:br/>
        <w:t xml:space="preserve"> ├── Call Clicks</w:t>
        <w:br/>
        <w:t xml:space="preserve"> ├── Buy Now Clicks</w:t>
        <w:br/>
        <w:t xml:space="preserve"> ├── Contact Form Submissions</w:t>
        <w:br/>
        <w:t xml:space="preserve"> ├── Campaign sends/status</w:t>
        <w:br/>
        <w:t xml:space="preserve"> └── Basic response metrics</w:t>
      </w:r>
    </w:p>
    <w:p>
      <w:r>
        <w:rPr>
          <w:b w:val="0"/>
        </w:rPr>
        <w:t>Analytics-এর প্রথম version simple রাখা হবে; পরে advanced analytics যোগ করা যাবে।</w:t>
      </w:r>
    </w:p>
    <w:p>
      <w:pPr>
        <w:pStyle w:val="Heading1"/>
      </w:pPr>
      <w:r>
        <w:t>18. Responsive Design</w:t>
      </w:r>
    </w:p>
    <w:p>
      <w:r>
        <w:rPr>
          <w:b w:val="0"/>
        </w:rPr>
        <w:t>BRAIN TECHNO-এর dashboard এবং customer page mobile-first হবে। Android/iPhone, tablet এবং desktop-এ layout adaptive হতে হবে।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Device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Design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Mobile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Bottom/compact navigation, stacked cards, full-width forms, touch-friendly buttons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Tablet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Two-column content where suitable, compact sidebar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Desktop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Left sidebar + content area + dashboard cards/tables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Large Desktop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Max-width content container, balanced spacing</w:t>
            </w:r>
          </w:p>
        </w:tc>
      </w:tr>
    </w:tbl>
    <w:p/>
    <w:p>
      <w:pPr>
        <w:pStyle w:val="ListBullet"/>
      </w:pPr>
      <w:r>
        <w:t>Minimum touch target প্রায় 44px-এর কাছাকাছি রাখা।</w:t>
      </w:r>
    </w:p>
    <w:p>
      <w:pPr>
        <w:pStyle w:val="ListBullet"/>
      </w:pPr>
      <w:r>
        <w:t>Forms mobile-এ one-column।</w:t>
      </w:r>
    </w:p>
    <w:p>
      <w:pPr>
        <w:pStyle w:val="ListBullet"/>
      </w:pPr>
      <w:r>
        <w:t>Tables mobile-এ card/list view-এ collapse হতে পারবে।</w:t>
      </w:r>
    </w:p>
    <w:p>
      <w:pPr>
        <w:pStyle w:val="ListBullet"/>
      </w:pPr>
      <w:r>
        <w:t>Images responsive এবং optimized।</w:t>
      </w:r>
    </w:p>
    <w:p>
      <w:pPr>
        <w:pStyle w:val="ListBullet"/>
      </w:pPr>
      <w:r>
        <w:t>CTA buttons prominent কিন্তু uncluttered।</w:t>
      </w:r>
    </w:p>
    <w:p>
      <w:pPr>
        <w:pStyle w:val="ListBullet"/>
      </w:pPr>
      <w:r>
        <w:t>Dark/light theme future option হিসেবে রাখা যেতে পারে।</w:t>
      </w:r>
    </w:p>
    <w:p>
      <w:pPr>
        <w:pStyle w:val="Heading1"/>
      </w:pPr>
      <w:r>
        <w:t>19. UI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Guideline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Layout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Clean card-based dashboard, consistent spacing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Typography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Readable Bengali + English mixed content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Buttons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Primary, secondary, danger, success states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Draft, Scheduled, Running, Sent, Failed, Active, Expired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Forms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Labels + validation + helpful errors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Modal/Drawer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Quick edit; full-page editor for complex template design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Toast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Save/send/connect success or error feedback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Empty State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Clear CTA যেমন “Create your first campaign”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Loading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Skeleton/spinner for API actions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Accessibility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Keyboard navigation, labels, contrast, semantic controls</w:t>
            </w:r>
          </w:p>
        </w:tc>
      </w:tr>
    </w:tbl>
    <w:p/>
    <w:p>
      <w:pPr>
        <w:pStyle w:val="Heading1"/>
      </w:pPr>
      <w:r>
        <w:t>20. Admin Panel</w:t>
      </w:r>
    </w:p>
    <w:p>
      <w:pPr>
        <w:ind w:left="216"/>
      </w:pPr>
      <w:r>
        <w:rPr>
          <w:rFonts w:ascii="Consolas" w:hAnsi="Consolas"/>
          <w:sz w:val="16"/>
        </w:rPr>
        <w:t>ADMIN PANEL</w:t>
        <w:br/>
        <w:t xml:space="preserve"> ├── Dashboard</w:t>
        <w:br/>
        <w:t xml:space="preserve"> ├── Businesses</w:t>
        <w:br/>
        <w:t xml:space="preserve"> ├── Users</w:t>
        <w:br/>
        <w:t xml:space="preserve"> ├── Business Pages</w:t>
        <w:br/>
        <w:t xml:space="preserve"> ├── Templates</w:t>
        <w:br/>
        <w:t xml:space="preserve"> ├── Campaigns</w:t>
        <w:br/>
        <w:t xml:space="preserve"> ├── Customers / Leads</w:t>
        <w:br/>
        <w:t xml:space="preserve"> ├── WhatsApp Usage</w:t>
        <w:br/>
        <w:t xml:space="preserve"> ├── SMS Usage</w:t>
        <w:br/>
        <w:t xml:space="preserve"> ├── Plans / Subscription</w:t>
        <w:br/>
        <w:t xml:space="preserve"> ├── Integrations</w:t>
        <w:br/>
        <w:t xml:space="preserve"> ├── Reports / Analytics</w:t>
        <w:br/>
        <w:t xml:space="preserve"> ├── Support / Activity Logs</w:t>
        <w:br/>
        <w:t xml:space="preserve"> └── System Settings</w:t>
      </w:r>
    </w:p>
    <w:p>
      <w:pPr>
        <w:pStyle w:val="Heading2"/>
      </w:pPr>
      <w:r>
        <w:t>20.1 Admin Dashboard</w:t>
      </w:r>
    </w:p>
    <w:p>
      <w:pPr>
        <w:pStyle w:val="ListBullet"/>
      </w:pPr>
      <w:r>
        <w:t>Total businesses</w:t>
      </w:r>
    </w:p>
    <w:p>
      <w:pPr>
        <w:pStyle w:val="ListBullet"/>
      </w:pPr>
      <w:r>
        <w:t>Active businesses</w:t>
      </w:r>
    </w:p>
    <w:p>
      <w:pPr>
        <w:pStyle w:val="ListBullet"/>
      </w:pPr>
      <w:r>
        <w:t>New registrations</w:t>
      </w:r>
    </w:p>
    <w:p>
      <w:pPr>
        <w:pStyle w:val="ListBullet"/>
      </w:pPr>
      <w:r>
        <w:t>Active pages</w:t>
      </w:r>
    </w:p>
    <w:p>
      <w:pPr>
        <w:pStyle w:val="ListBullet"/>
      </w:pPr>
      <w:r>
        <w:t>Campaign count</w:t>
      </w:r>
    </w:p>
    <w:p>
      <w:pPr>
        <w:pStyle w:val="ListBullet"/>
      </w:pPr>
      <w:r>
        <w:t>Message usage</w:t>
      </w:r>
    </w:p>
    <w:p>
      <w:pPr>
        <w:pStyle w:val="ListBullet"/>
      </w:pPr>
      <w:r>
        <w:t>WhatsApp/SMS usage</w:t>
      </w:r>
    </w:p>
    <w:p>
      <w:pPr>
        <w:pStyle w:val="ListBullet"/>
      </w:pPr>
      <w:r>
        <w:t>Subscription status</w:t>
      </w:r>
    </w:p>
    <w:p>
      <w:pPr>
        <w:pStyle w:val="ListBullet"/>
      </w:pPr>
      <w:r>
        <w:t>System/API health</w:t>
      </w:r>
    </w:p>
    <w:p>
      <w:pPr>
        <w:pStyle w:val="ListBullet"/>
      </w:pPr>
      <w:r>
        <w:t>Recent activity</w:t>
      </w:r>
    </w:p>
    <w:p>
      <w:pPr>
        <w:pStyle w:val="Heading1"/>
      </w:pPr>
      <w:r>
        <w:t>21. Recommended Backend Architecture</w:t>
      </w:r>
    </w:p>
    <w:p>
      <w:pPr>
        <w:ind w:left="216"/>
      </w:pPr>
      <w:r>
        <w:rPr>
          <w:rFonts w:ascii="Consolas" w:hAnsi="Consolas"/>
          <w:sz w:val="16"/>
        </w:rPr>
        <w:t>Frontend</w:t>
        <w:br/>
        <w:t xml:space="preserve">   ↓ REST API</w:t>
        <w:br/>
        <w:t>Node.js / Express</w:t>
        <w:br/>
        <w:t xml:space="preserve">   ↓</w:t>
        <w:br/>
        <w:t>Controllers</w:t>
        <w:br/>
        <w:t xml:space="preserve">   ↓</w:t>
        <w:br/>
        <w:t>Services</w:t>
        <w:br/>
        <w:t xml:space="preserve">   ├── Business Service</w:t>
        <w:br/>
        <w:t xml:space="preserve">   ├── Page Service</w:t>
        <w:br/>
        <w:t xml:space="preserve">   ├── Customer Service</w:t>
        <w:br/>
        <w:t xml:space="preserve">   ├── Template Service</w:t>
        <w:br/>
        <w:t xml:space="preserve">   ├── Campaign Service</w:t>
        <w:br/>
        <w:t xml:space="preserve">   ├── Lead/Message Service</w:t>
        <w:br/>
        <w:t xml:space="preserve">   ├── Social Integration Service</w:t>
        <w:br/>
        <w:t xml:space="preserve">   ├── WhatsApp Service</w:t>
        <w:br/>
        <w:t xml:space="preserve">   ├── SMS Service</w:t>
        <w:br/>
        <w:t xml:space="preserve">   └── Analytics Service</w:t>
        <w:br/>
        <w:t xml:space="preserve">   ↓</w:t>
        <w:br/>
        <w:t>MongoDB</w:t>
      </w:r>
    </w:p>
    <w:p>
      <w:r>
        <w:rPr>
          <w:b w:val="0"/>
        </w:rPr>
        <w:t>Existing project context অনুযায়ী Angular frontend + Node.js backend + MongoDB architecture-এর সঙ্গে এই blueprint ব্যবহার করা যাবে।</w:t>
      </w:r>
    </w:p>
    <w:p>
      <w:pPr>
        <w:pStyle w:val="Heading1"/>
      </w:pPr>
      <w:r>
        <w:t>22. Database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Collection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Important Fields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_id, name, email, passwordHash/authId, role, businessId, status, createdAt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businesses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_id, ownerId, name, slug, logo, description, phone, WhatsApp, address, map, status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pages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_id, businessId, sections, theme, published, slug, createdAt, updatedAt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_id, businessId, name, description, price, image, status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offers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_id, businessId, title, discount, couponCode, startAt, expiryAt, status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_id, businessId, name, phone, email, tags, optIn, notes, createdAt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templates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_id, businessId, name, type, content, components, styles, status, timestamps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campaigns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_id, businessId, name, templateId, message, image, landingUrl, audience, channels, scheduleAt, status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campaignRecipients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_id, campaignId, customerId, channel, providerMessageId, status, timestamps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leads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_id, businessId, name, phone, email, message, source, status, customerId, timestamps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socialConnections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_id, businessId, provider, accountId/pageId, status, tokenRef, timestamps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analyticsEvents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_id, businessId, pageId, event, metadata, createdAt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activityLogs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_id, actorId, businessId, action, entity, entityId, createdAt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subscriptions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_id, businessId, plan, status, startAt, endAt, usage</w:t>
            </w:r>
          </w:p>
        </w:tc>
      </w:tr>
    </w:tbl>
    <w:p/>
    <w:p>
      <w:pPr>
        <w:pStyle w:val="Heading1"/>
      </w:pPr>
      <w:r>
        <w:t>23. Suggested API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E8EEF4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3408"/>
            <w:vAlign w:val="top"/>
            <w:shd w:fill="E8EEF4"/>
          </w:tcPr>
          <w:p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08"/>
            <w:vAlign w:val="top"/>
            <w:shd w:fill="E8EEF4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/api/auth/register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Business/user registration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/api/auth/login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Login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/api/business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Get business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/api/business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Update business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/api/page/:slug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Public page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/api/page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Update page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/api/products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Products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/api/products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Create product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/api/customers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Customer list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/api/customers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Add customer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/api/templates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Create template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/api/templates/:id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Update template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/api/templates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List templates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/api/campaigns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Create campaign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/api/campaigns/:id/send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Send campaign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/api/campaigns/:id/schedule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Schedule campaign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/api/campaigns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Campaign history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/api/leads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Public contact form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/api/leads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Business lead inbox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/api/leads/:id/status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Lead status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/api/analytics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Analytics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/api/social/connect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Connect provider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/api/social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Connection status</w:t>
            </w:r>
          </w:p>
        </w:tc>
      </w:tr>
    </w:tbl>
    <w:p/>
    <w:p>
      <w:pPr>
        <w:pStyle w:val="Heading1"/>
      </w:pPr>
      <w:r>
        <w:t>24. Frontend File / Module Structure</w:t>
      </w:r>
    </w:p>
    <w:p>
      <w:pPr>
        <w:ind w:left="216"/>
      </w:pPr>
      <w:r>
        <w:rPr>
          <w:rFonts w:ascii="Consolas" w:hAnsi="Consolas"/>
          <w:sz w:val="16"/>
        </w:rPr>
        <w:t>src/</w:t>
        <w:br/>
        <w:t>├── app/</w:t>
        <w:br/>
        <w:t>│   ├── core/</w:t>
        <w:br/>
        <w:t>│   │   ├── services/</w:t>
        <w:br/>
        <w:t>│   │   ├── guards/</w:t>
        <w:br/>
        <w:t>│   │   ├── interceptors/</w:t>
        <w:br/>
        <w:t>│   │   └── models/</w:t>
        <w:br/>
        <w:t>│   ├── shared/</w:t>
        <w:br/>
        <w:t>│   │   ├── components/</w:t>
        <w:br/>
        <w:t>│   │   ├── pipes/</w:t>
        <w:br/>
        <w:t>│   │   └── directives/</w:t>
        <w:br/>
        <w:t>│   ├── layout/</w:t>
        <w:br/>
        <w:t>│   │   ├── sidebar/</w:t>
        <w:br/>
        <w:t>│   │   ├── header/</w:t>
        <w:br/>
        <w:t>│   │   └── dashboard-shell/</w:t>
        <w:br/>
        <w:t>│   ├── features/</w:t>
        <w:br/>
        <w:t>│   │   ├── dashboard/</w:t>
        <w:br/>
        <w:t>│   │   ├── business-page/</w:t>
        <w:br/>
        <w:t>│   │   ├── customers/</w:t>
        <w:br/>
        <w:t>│   │   ├── templates/</w:t>
        <w:br/>
        <w:t>│   │   ├── campaigns/</w:t>
        <w:br/>
        <w:t>│   │   ├── messages/</w:t>
        <w:br/>
        <w:t>│   │   ├── social/</w:t>
        <w:br/>
        <w:t>│   │   ├── analytics/</w:t>
        <w:br/>
        <w:t>│   │   └── settings/</w:t>
        <w:br/>
        <w:t>│   └── public-page/</w:t>
        <w:br/>
        <w:t>├── assets/</w:t>
        <w:br/>
        <w:t>└── environments/</w:t>
      </w:r>
    </w:p>
    <w:p>
      <w:pPr>
        <w:pStyle w:val="Heading1"/>
      </w:pPr>
      <w:r>
        <w:t>25. Backend File Structure</w:t>
      </w:r>
    </w:p>
    <w:p>
      <w:pPr>
        <w:ind w:left="216"/>
      </w:pPr>
      <w:r>
        <w:rPr>
          <w:rFonts w:ascii="Consolas" w:hAnsi="Consolas"/>
          <w:sz w:val="16"/>
        </w:rPr>
        <w:t>server/</w:t>
        <w:br/>
        <w:t>├── src/</w:t>
        <w:br/>
        <w:t>│   ├── config/</w:t>
        <w:br/>
        <w:t>│   ├── routes/</w:t>
        <w:br/>
        <w:t>│   ├── controllers/</w:t>
        <w:br/>
        <w:t>│   ├── services/</w:t>
        <w:br/>
        <w:t>│   ├── models/</w:t>
        <w:br/>
        <w:t>│   ├── middleware/</w:t>
        <w:br/>
        <w:t>│   ├── validators/</w:t>
        <w:br/>
        <w:t>│   ├── integrations/</w:t>
        <w:br/>
        <w:t>│   │   ├── whatsapp/</w:t>
        <w:br/>
        <w:t>│   │   ├── meta/</w:t>
        <w:br/>
        <w:t>│   │   └── sms/</w:t>
        <w:br/>
        <w:t>│   ├── jobs/</w:t>
        <w:br/>
        <w:t>│   │   └── campaign-scheduler/</w:t>
        <w:br/>
        <w:t>│   ├── utils/</w:t>
        <w:br/>
        <w:t>│   └── app.js</w:t>
        <w:br/>
        <w:t>├── .env</w:t>
        <w:br/>
        <w:t>└── package.json</w:t>
      </w:r>
    </w:p>
    <w:p>
      <w:pPr>
        <w:pStyle w:val="Heading1"/>
      </w:pPr>
      <w:r>
        <w:t>26. Campaign Scheduler Data Flow</w:t>
      </w:r>
    </w:p>
    <w:p>
      <w:pPr>
        <w:ind w:left="216"/>
      </w:pPr>
      <w:r>
        <w:rPr>
          <w:rFonts w:ascii="Consolas" w:hAnsi="Consolas"/>
          <w:sz w:val="16"/>
        </w:rPr>
        <w:t>Create / Schedule Campaign</w:t>
        <w:br/>
        <w:t xml:space="preserve">        ↓</w:t>
        <w:br/>
        <w:t>campaigns collection</w:t>
        <w:br/>
        <w:t xml:space="preserve">        ↓</w:t>
        <w:br/>
        <w:t>status = SCHEDULED</w:t>
        <w:br/>
        <w:t xml:space="preserve">        ↓</w:t>
        <w:br/>
        <w:t>Scheduler / Queue</w:t>
        <w:br/>
        <w:t xml:space="preserve">        ↓</w:t>
        <w:br/>
        <w:t>scheduleAt reached</w:t>
        <w:br/>
        <w:t xml:space="preserve">        ↓</w:t>
        <w:br/>
        <w:t>Load audience</w:t>
        <w:br/>
        <w:t xml:space="preserve">        ↓</w:t>
        <w:br/>
        <w:t>Create recipient jobs</w:t>
        <w:br/>
        <w:t xml:space="preserve">        ↓</w:t>
        <w:br/>
        <w:t>Provider API</w:t>
        <w:br/>
        <w:t xml:space="preserve">        ↓</w:t>
        <w:br/>
        <w:t>Update recipient status</w:t>
        <w:br/>
        <w:t xml:space="preserve">        ↓</w:t>
        <w:br/>
        <w:t>Update campaign status</w:t>
        <w:br/>
        <w:t xml:space="preserve">        ↓</w:t>
        <w:br/>
        <w:t>Analytics / History</w:t>
      </w:r>
    </w:p>
    <w:p>
      <w:r>
        <w:rPr>
          <w:b w:val="0"/>
        </w:rPr>
        <w:t>Production scale বাড়লে queue-based processing (worker/queue architecture) ব্যবহার করা ভালো, যাতে API request দীর্ঘ সময় আটকে না থাকে।</w:t>
      </w:r>
    </w:p>
    <w:p>
      <w:pPr>
        <w:pStyle w:val="Heading1"/>
      </w:pPr>
      <w:r>
        <w:t>27. Security &amp; Reliability</w:t>
      </w:r>
    </w:p>
    <w:p>
      <w:pPr>
        <w:pStyle w:val="ListBullet"/>
      </w:pPr>
      <w:r>
        <w:t>Passwords কখনও plain text-এ save করা যাবে না।</w:t>
      </w:r>
    </w:p>
    <w:p>
      <w:pPr>
        <w:pStyle w:val="ListBullet"/>
      </w:pPr>
      <w:r>
        <w:t>Authentication + authorization role-based হবে।</w:t>
      </w:r>
    </w:p>
    <w:p>
      <w:pPr>
        <w:pStyle w:val="ListBullet"/>
      </w:pPr>
      <w:r>
        <w:t>BusinessId দিয়ে tenant data isolation নিশ্চিত করতে হবে।</w:t>
      </w:r>
    </w:p>
    <w:p>
      <w:pPr>
        <w:pStyle w:val="ListBullet"/>
      </w:pPr>
      <w:r>
        <w:t>Public page-এর input sanitize/validate করতে হবে।</w:t>
      </w:r>
    </w:p>
    <w:p>
      <w:pPr>
        <w:pStyle w:val="ListBullet"/>
      </w:pPr>
      <w:r>
        <w:t>Rate limiting এবং abuse protection রাখতে হবে।</w:t>
      </w:r>
    </w:p>
    <w:p>
      <w:pPr>
        <w:pStyle w:val="ListBullet"/>
      </w:pPr>
      <w:r>
        <w:t>Provider access tokens encrypted/secure reference-এ রাখতে হবে।</w:t>
      </w:r>
    </w:p>
    <w:p>
      <w:pPr>
        <w:pStyle w:val="ListBullet"/>
      </w:pPr>
      <w:r>
        <w:t>Webhook signature verification প্রয়োজন যেখানে provider support করে।</w:t>
      </w:r>
    </w:p>
    <w:p>
      <w:pPr>
        <w:pStyle w:val="ListBullet"/>
      </w:pPr>
      <w:r>
        <w:t>Audit/activity log রাখা হবে গুরুত্বপূর্ণ admin/business actions-এর জন্য।</w:t>
      </w:r>
    </w:p>
    <w:p>
      <w:pPr>
        <w:pStyle w:val="ListBullet"/>
      </w:pPr>
      <w:r>
        <w:t>Database backup এবং error logging রাখতে হবে।</w:t>
      </w:r>
    </w:p>
    <w:p>
      <w:pPr>
        <w:pStyle w:val="Heading1"/>
      </w:pPr>
      <w:r>
        <w:t>28. WhatsApp / SMS Compliance</w:t>
      </w:r>
    </w:p>
    <w:p>
      <w:pPr>
        <w:pStyle w:val="ListBullet"/>
      </w:pPr>
      <w:r>
        <w:t>Personal WhatsApp bulk automation নয়।</w:t>
      </w:r>
    </w:p>
    <w:p>
      <w:pPr>
        <w:pStyle w:val="ListBullet"/>
      </w:pPr>
      <w:r>
        <w:t>WhatsApp Business Platform/API ব্যবহার করতে হবে।</w:t>
      </w:r>
    </w:p>
    <w:p>
      <w:pPr>
        <w:pStyle w:val="ListBullet"/>
      </w:pPr>
      <w:r>
        <w:t>Marketing communication-এর জন্য applicable opt-in/consent rules মানতে হবে।</w:t>
      </w:r>
    </w:p>
    <w:p>
      <w:pPr>
        <w:pStyle w:val="ListBullet"/>
      </w:pPr>
      <w:r>
        <w:t>Provider-required approved templates ব্যবহার করতে হতে পারে।</w:t>
      </w:r>
    </w:p>
    <w:p>
      <w:pPr>
        <w:pStyle w:val="ListBullet"/>
      </w:pPr>
      <w:r>
        <w:t>Opt-out/unsubscribe handling রাখা উচিত।</w:t>
      </w:r>
    </w:p>
    <w:p>
      <w:pPr>
        <w:pStyle w:val="ListBullet"/>
      </w:pPr>
      <w:r>
        <w:t>SMS-এর ক্ষেত্রে India-specific DLT/provider rules প্রয়োগ করতে হবে।</w:t>
      </w:r>
    </w:p>
    <w:p>
      <w:pPr>
        <w:pStyle w:val="Heading1"/>
      </w:pPr>
      <w:r>
        <w:t>29. Pricing / Monetization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E8EEF4"/>
          </w:tcPr>
          <w:p>
            <w:r>
              <w:rPr>
                <w:b/>
                <w:sz w:val="17"/>
              </w:rPr>
              <w:t>Plan</w:t>
            </w:r>
          </w:p>
        </w:tc>
        <w:tc>
          <w:tcPr>
            <w:tcW w:type="dxa" w:w="3408"/>
            <w:vAlign w:val="top"/>
            <w:shd w:fill="E8EEF4"/>
          </w:tcPr>
          <w:p>
            <w:r>
              <w:rPr>
                <w:b/>
                <w:sz w:val="17"/>
              </w:rPr>
              <w:t>Suggested Price</w:t>
            </w:r>
          </w:p>
        </w:tc>
        <w:tc>
          <w:tcPr>
            <w:tcW w:type="dxa" w:w="3408"/>
            <w:vAlign w:val="top"/>
            <w:shd w:fill="E8EEF4"/>
          </w:tcPr>
          <w:p>
            <w:r>
              <w:rPr>
                <w:b/>
                <w:sz w:val="17"/>
              </w:rPr>
              <w:t>Core Features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Basic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₹299/month বা ₹2,999/year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Single Page, basic products/services, offer, contact, QR/share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Business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₹599/month বা ₹5,999/year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Page + Customers + Templates + Campaigns + Messages + basic analytics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Growth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₹999/month বা ₹9,999/year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Advanced campaign/analytics and future features</w:t>
            </w:r>
          </w:p>
        </w:tc>
      </w:tr>
    </w:tbl>
    <w:p/>
    <w:p>
      <w:r>
        <w:rPr>
          <w:b w:val="0"/>
        </w:rPr>
        <w:t>Launch-এর জন্য একটি simple Business plan দিয়েও শুরু করা যায়। WhatsApp/SMS provider usage আলাদা usage-based charge হিসেবে রাখা যেতে পারে।</w:t>
      </w:r>
    </w:p>
    <w:p>
      <w:pPr>
        <w:pStyle w:val="Heading1"/>
      </w:pPr>
      <w:r>
        <w:t>30. Phase-wise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Phase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Features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Phase 1 — MVP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Auth, Business, Single Page, Products/Services, Offers, Contact Form, Customers, QR, Share, Templates, Editor, Campaigns, WhatsApp, Send Now, Schedule, Messages/Leads, basic Analytics, Dashboard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Phase 2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SMS, Customer tags/segmentation improvements, advanced campaign history, lead pipeline, Social Connections, Facebook/Instagram publishing workflows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Phase 3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Multiple landing pages, advanced analytics, automation, richer integrations, staff permissions, advanced reporting</w:t>
            </w:r>
          </w:p>
        </w:tc>
      </w:tr>
    </w:tbl>
    <w:p/>
    <w:p>
      <w:pPr>
        <w:pStyle w:val="Heading1"/>
      </w:pPr>
      <w:r>
        <w:t>31. Final End-to-End Data Flow</w:t>
      </w:r>
    </w:p>
    <w:p>
      <w:pPr>
        <w:ind w:left="216"/>
      </w:pPr>
      <w:r>
        <w:rPr>
          <w:rFonts w:ascii="Consolas" w:hAnsi="Consolas"/>
          <w:sz w:val="16"/>
        </w:rPr>
        <w:t xml:space="preserve">                 ┌───────────────────┐</w:t>
        <w:br/>
        <w:t xml:space="preserve">                 │   BUSINESS OWNER   │</w:t>
        <w:br/>
        <w:t xml:space="preserve">                 └─────────┬─────────┘</w:t>
        <w:br/>
        <w:t xml:space="preserve">                           ↓</w:t>
        <w:br/>
        <w:t xml:space="preserve">                    BRAIN TECHNO</w:t>
        <w:br/>
        <w:t xml:space="preserve">                           ↓</w:t>
        <w:br/>
        <w:t xml:space="preserve">                ┌──────────┴──────────┐</w:t>
        <w:br/>
        <w:t xml:space="preserve">                ↓                     ↓</w:t>
        <w:br/>
        <w:t xml:space="preserve">          BUSINESS PAGE          DASHBOARD</w:t>
        <w:br/>
        <w:t xml:space="preserve">                ↓                     │</w:t>
        <w:br/>
        <w:t xml:space="preserve">      ┌─────────┼─────────┐           │</w:t>
        <w:br/>
        <w:t xml:space="preserve">      ↓         ↓         ↓           │</w:t>
        <w:br/>
        <w:t xml:space="preserve"> Products    Offers    Contact        │</w:t>
        <w:br/>
        <w:t xml:space="preserve">      │         │         │           │</w:t>
        <w:br/>
        <w:t xml:space="preserve">      └─────────┼─────────┘           │</w:t>
        <w:br/>
        <w:t xml:space="preserve">                ↓                     │</w:t>
        <w:br/>
        <w:t xml:space="preserve">          PUBLIC PAGE                 │</w:t>
        <w:br/>
        <w:t xml:space="preserve">                ↓                     │</w:t>
        <w:br/>
        <w:t xml:space="preserve">      Customer Action                │</w:t>
        <w:br/>
        <w:t xml:space="preserve">     ┌────┬────┬────┬────┐            │</w:t>
        <w:br/>
        <w:t xml:space="preserve">     ↓    ↓    ↓    ↓    ↓            │</w:t>
        <w:br/>
        <w:t xml:space="preserve">   Call WA  Buy Contact Share          │</w:t>
        <w:br/>
        <w:t xml:space="preserve">            Now  Us                     │</w:t>
        <w:br/>
        <w:t xml:space="preserve">                 ↓                      │</w:t>
        <w:br/>
        <w:t xml:space="preserve">              Lead                     │</w:t>
        <w:br/>
        <w:t xml:space="preserve">                 ↓                      │</w:t>
        <w:br/>
        <w:t xml:space="preserve">           Messages/Inbox              │</w:t>
        <w:br/>
        <w:t xml:space="preserve">                 ↓                      │</w:t>
        <w:br/>
        <w:t xml:space="preserve">           Customer / Lead             │</w:t>
        <w:br/>
        <w:t xml:space="preserve">                                        │</w:t>
        <w:br/>
        <w:t xml:space="preserve"> Dashboard ─ Customers ─ Templates ─ Campaigns</w:t>
        <w:br/>
        <w:t xml:space="preserve">                              ↓</w:t>
        <w:br/>
        <w:t xml:space="preserve">                        Send / Schedule</w:t>
        <w:br/>
        <w:t xml:space="preserve">                              ↓</w:t>
        <w:br/>
        <w:t xml:space="preserve">                    WhatsApp / Social / SMS</w:t>
        <w:br/>
        <w:t xml:space="preserve">                              ↓</w:t>
        <w:br/>
        <w:t xml:space="preserve">                         Customer</w:t>
        <w:br/>
        <w:t xml:space="preserve">                              ↓</w:t>
        <w:br/>
        <w:t xml:space="preserve">                          Analytics</w:t>
        <w:br/>
        <w:t xml:space="preserve">                              ↓</w:t>
        <w:br/>
        <w:t xml:space="preserve">                           Growth</w:t>
      </w:r>
    </w:p>
    <w:p>
      <w:pPr>
        <w:pStyle w:val="Heading1"/>
      </w:pPr>
      <w:r>
        <w:t>32. BRAIN TECHNO-এর Core Feature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Single Page Business Website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Hosted BRAIN TECHNO URL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Business information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Products / Services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Prices / Features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Offers / Coupons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Gallery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Location / Map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Call button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WhatsApp button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Buy Now / CTA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Contact Us form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QR Code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Share / Copy Link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Customer database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Customer tags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Lead pipeline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Messages / Lead inbox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Template library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Custom Template Editor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New Blank Editor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Template DB save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Campaign Create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Campaign message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Campaign image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Landing page link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Audience selection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WhatsApp channel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Facebook/Instagram promotion workflow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SMS Phase 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Send Now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Schedule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Campaign history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Offer expiry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Basic analytics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Dashboard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Social connections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Admin panel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Role-based access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Responsive mobile/tablet/desktop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MongoDB data model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REST API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Scheduler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Security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Activity logs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✓ Subscription/plan structure</w:t>
            </w:r>
          </w:p>
        </w:tc>
      </w:tr>
    </w:tbl>
    <w:p/>
    <w:p>
      <w:pPr>
        <w:pStyle w:val="Heading1"/>
      </w:pPr>
      <w:r>
        <w:t>33. Final Product Positioning</w:t>
      </w:r>
    </w:p>
    <w:p>
      <w:r>
        <w:rPr>
          <w:b w:val="0"/>
        </w:rPr>
        <w:t>BRAIN TECHNO — Single Page Business Promotion Platform with WhatsApp Campaign Management</w:t>
      </w:r>
    </w:p>
    <w:p>
      <w:r>
        <w:rPr>
          <w:b w:val="0"/>
        </w:rPr>
        <w:t>Core promise: CREATE → SHARE → PROMOTE → CONNECT → MEASURE → GROW</w:t>
      </w:r>
    </w:p>
    <w:p>
      <w:r>
        <w:rPr>
          <w:b w:val="0"/>
        </w:rPr>
        <w:t>Business owner-এর জন্য experience হবে simple: page তৈরি করবে, customer information রাখবে, নিজের template বানাবে, campaign তৈরি করবে, এখনই বা schedule করে send করবে, customer-এর contact message এক জায়গায় পাবে এবং dashboard থেকে সবকিছু দেখবে।</w:t>
      </w:r>
    </w:p>
    <w:p>
      <w:r>
        <w:rPr>
          <w:b w:val="0"/>
        </w:rPr>
        <w:t>এটি full CRM নয়; এটি small business-এর digital presence + promotion + customer response management-এর focused platform।</w:t>
      </w:r>
    </w:p>
    <w:p>
      <w:pPr>
        <w:pStyle w:val="Heading1"/>
      </w:pPr>
      <w:r>
        <w:t>34. Implementation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5112"/>
            <w:vAlign w:val="top"/>
            <w:shd w:fill="E8EEF4"/>
          </w:tcPr>
          <w:p>
            <w:r>
              <w:rPr>
                <w:b/>
                <w:sz w:val="17"/>
              </w:rPr>
              <w:t>Build First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Auth, Business, My Page, Public Page, Products/Offers, Contact Form, Dashboard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Customers, Templates, New Editor, Campaign Create, WhatsApp Send Now/Schedule, Messages/Leads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QR, Share, Analytics, Social Connections, Admin Panel, subscriptions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P3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SMS, advanced social, richer analytics, automation</w:t>
            </w:r>
          </w:p>
        </w:tc>
      </w:tr>
    </w:tbl>
    <w:p/>
    <w:p>
      <w:r>
        <w:rPr>
          <w:b w:val="0"/>
        </w:rPr>
        <w:t>এই blueprint-টাই BRAIN TECHNO-এর final product specification হিসেবে ব্যবহার করা যাবে—development, database design, UI design, API planning এবং future feature planning-এর base document হিসেবে।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BRAIN TECHNO — Final Product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Bengali" w:hAnsi="Noto Sans Bengal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